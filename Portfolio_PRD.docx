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Tarannum Khan Portfolio PRD v1.0</w:t>
      </w:r>
    </w:p>
    <w:p>
      <w:r>
        <w:rPr>
          <w:b/>
        </w:rPr>
        <w:t xml:space="preserve">Goal: </w:t>
      </w:r>
      <w:r>
        <w:t>Build a premium, recruiter-focused portfolio in one day with a modern black &amp; gold aesthetic and an AI-powered personal assistant.</w:t>
      </w:r>
    </w:p>
    <w:p>
      <w:pPr>
        <w:pStyle w:val="Heading2"/>
      </w:pPr>
      <w:r>
        <w:t>Theme</w:t>
      </w:r>
    </w:p>
    <w:p>
      <w:r>
        <w:t>Matte Black (#0B0B0B), Gold (#D4AF37), White typography, minimal motion.</w:t>
      </w:r>
    </w:p>
    <w:p>
      <w:pPr>
        <w:pStyle w:val="Heading2"/>
      </w:pPr>
      <w:r>
        <w:t>Tech Stack</w:t>
      </w:r>
    </w:p>
    <w:p>
      <w:r>
        <w:t>Next.js 15, TypeScript, Tailwind CSS, Framer Motion, shadcn/ui, Gemini API, Vercel.</w:t>
      </w:r>
    </w:p>
    <w:p>
      <w:pPr>
        <w:pStyle w:val="Heading2"/>
      </w:pPr>
      <w:r>
        <w:t>Navigation</w:t>
      </w:r>
    </w:p>
    <w:p>
      <w:r>
        <w:t>Home • Featured Work • Achievements • Infera AI • Let's Connect</w:t>
      </w:r>
    </w:p>
    <w:p>
      <w:pPr>
        <w:pStyle w:val="Heading2"/>
      </w:pPr>
      <w:r>
        <w:t>Hero</w:t>
      </w:r>
    </w:p>
    <w:p>
      <w:r>
        <w:t>Top LED quote: 'FOCUS ON YOUR GOALS.' Left: Name, role, mission. Right: professional portrait. CTA buttons: Resume, Featured Work, Let's Connect.</w:t>
      </w:r>
    </w:p>
    <w:p>
      <w:pPr>
        <w:pStyle w:val="Heading2"/>
      </w:pPr>
      <w:r>
        <w:t>Mission</w:t>
      </w:r>
    </w:p>
    <w:p>
      <w:r>
        <w:t>Turning Data into Meaningful Insights.</w:t>
      </w:r>
    </w:p>
    <w:p>
      <w:pPr>
        <w:pStyle w:val="Heading2"/>
      </w:pPr>
      <w:r>
        <w:t>Home Sections</w:t>
      </w:r>
    </w:p>
    <w:p>
      <w:r>
        <w:t>About, Social Links, GitHub Activity, Tech Stack, Experience, Education, Featured Projects Preview, Achievements Preview.</w:t>
      </w:r>
    </w:p>
    <w:p>
      <w:pPr>
        <w:pStyle w:val="Heading2"/>
      </w:pPr>
      <w:r>
        <w:t>Featured Work</w:t>
      </w:r>
    </w:p>
    <w:p>
      <w:r>
        <w:t>Case-study layout with Problem, Solution, Tech Stack, Features, Challenges, Results, GitHub, Live Demo.</w:t>
      </w:r>
    </w:p>
    <w:p>
      <w:pPr>
        <w:pStyle w:val="Heading2"/>
      </w:pPr>
      <w:r>
        <w:t>Achievements</w:t>
      </w:r>
    </w:p>
    <w:p>
      <w:r>
        <w:t>Certifications, Scholarships, Awards, Hackathons, Internship certificates with preview/link.</w:t>
      </w:r>
    </w:p>
    <w:p>
      <w:pPr>
        <w:pStyle w:val="Heading2"/>
      </w:pPr>
      <w:r>
        <w:t>Infera AI</w:t>
      </w:r>
    </w:p>
    <w:p>
      <w:r>
        <w:t>Gemini-powered assistant using JSON knowledge files (profile, projects, achievements, education, experience, skills).</w:t>
      </w:r>
    </w:p>
    <w:p>
      <w:pPr>
        <w:pStyle w:val="Heading2"/>
      </w:pPr>
      <w:r>
        <w:t>Let's Connect</w:t>
      </w:r>
    </w:p>
    <w:p>
      <w:r>
        <w:t>LinkedIn, GitHub, Instagram (@infera.labs), Email, Phone, Resume, Digital Card (QR), Contact Form.</w:t>
      </w:r>
    </w:p>
    <w:p>
      <w:pPr>
        <w:pStyle w:val="Heading2"/>
      </w:pPr>
      <w:r>
        <w:t>Icons</w:t>
      </w:r>
    </w:p>
    <w:p>
      <w:r>
        <w:t>Official brand SVGs (LinkedIn, GitHub, Instagram via Simple Icons; utility icons via Lucide). No emojis.</w:t>
      </w:r>
    </w:p>
    <w:p>
      <w:pPr>
        <w:pStyle w:val="Heading2"/>
      </w:pPr>
      <w:r>
        <w:t>Typography</w:t>
      </w:r>
    </w:p>
    <w:p>
      <w:r>
        <w:t>Space Grotesk (headings), Inter (body), JetBrains Mono (LED/code).</w:t>
      </w:r>
    </w:p>
    <w:p>
      <w:pPr>
        <w:pStyle w:val="Heading2"/>
      </w:pPr>
      <w:r>
        <w:t>Motion</w:t>
      </w:r>
    </w:p>
    <w:p>
      <w:r>
        <w:t>Subtle fade, slide, hover lift, gold glow, smooth scroll. No excessive animations.</w:t>
      </w:r>
    </w:p>
    <w:p>
      <w:pPr>
        <w:pStyle w:val="Heading2"/>
      </w:pPr>
      <w:r>
        <w:t>Folder Structure</w:t>
      </w:r>
    </w:p>
    <w:p>
      <w:r>
        <w:t>app/, components/, data/, lib/, hooks/, styles/.</w:t>
      </w:r>
    </w:p>
    <w:p>
      <w:pPr>
        <w:pStyle w:val="Heading2"/>
      </w:pPr>
      <w:r>
        <w:t>Implementation Order</w:t>
      </w:r>
    </w:p>
    <w:p>
      <w:r>
        <w:t>1. Setup project</w:t>
        <w:br/>
        <w:t>2. Design system</w:t>
        <w:br/>
        <w:t>3. Hero &amp; Home</w:t>
        <w:br/>
        <w:t>4. Featured Work</w:t>
        <w:br/>
        <w:t>5. Achievements</w:t>
        <w:br/>
        <w:t>6. Infera AI</w:t>
        <w:br/>
        <w:t>7. Let's Connect</w:t>
        <w:br/>
        <w:t>8. Deploy</w:t>
      </w:r>
    </w:p>
    <w:p>
      <w:pPr>
        <w:pStyle w:val="Heading2"/>
      </w:pPr>
      <w:r>
        <w:t>Important Rule</w:t>
      </w:r>
    </w:p>
    <w:p>
      <w:r>
        <w:t>Prioritize implementation over documentation. Build incrementally and polish at the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